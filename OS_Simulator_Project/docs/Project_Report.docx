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445982"/>
          <w:sz w:val="34"/>
        </w:rPr>
        <w:t>OPERATING SYSTEMS</w:t>
        <w:br/>
        <w:t>MINI PROJECT</w:t>
      </w:r>
    </w:p>
    <w:p>
      <w:pPr>
        <w:pStyle w:val="Title"/>
        <w:spacing w:before="560"/>
        <w:jc w:val="center"/>
      </w:pPr>
      <w:r>
        <w:t>OS SIMULATOR</w:t>
      </w:r>
    </w:p>
    <w:p>
      <w:pPr>
        <w:spacing w:before="240"/>
        <w:jc w:val="center"/>
      </w:pPr>
      <w:r>
        <w:rPr>
          <w:sz w:val="26"/>
        </w:rPr>
        <w:t>CPU Scheduling • Banker’s Algorithm • Page Replacement</w:t>
      </w:r>
    </w:p>
    <w:p>
      <w:pPr>
        <w:spacing w:before="960"/>
        <w:jc w:val="center"/>
      </w:pPr>
      <w:r>
        <w:rPr>
          <w:b/>
        </w:rPr>
        <w:t>Submitted by</w:t>
      </w:r>
    </w:p>
    <w:p>
      <w:pPr>
        <w:jc w:val="center"/>
      </w:pPr>
      <w:r>
        <w:rPr>
          <w:b/>
          <w:sz w:val="30"/>
        </w:rPr>
        <w:t>Yashwardhan Rajesh Kanojiya</w:t>
      </w:r>
    </w:p>
    <w:p>
      <w:pPr>
        <w:jc w:val="center"/>
      </w:pPr>
      <w:r>
        <w:t>B.Tech — Computer Science and Engineering</w:t>
      </w:r>
    </w:p>
    <w:p>
      <w:pPr>
        <w:jc w:val="center"/>
      </w:pPr>
      <w:r>
        <w:t>Roll No.: 42</w:t>
      </w:r>
    </w:p>
    <w:p>
      <w:pPr>
        <w:jc w:val="center"/>
      </w:pPr>
      <w:r>
        <w:t>Academic Year: 2026–2027</w:t>
      </w:r>
    </w:p>
    <w:p>
      <w:pPr>
        <w:jc w:val="center"/>
      </w:pPr>
      <w:r>
        <w:t>Project Guide: Prof. Krati Shrivastava</w:t>
      </w:r>
    </w:p>
    <w:p>
      <w:pPr>
        <w:jc w:val="center"/>
      </w:pPr>
      <w:r>
        <w:t>Head of Department: Dr. Sonali Patil</w:t>
      </w:r>
    </w:p>
    <w:p>
      <w:pPr>
        <w:jc w:val="center"/>
      </w:pPr>
      <w:r>
        <w:t>Alard University, Pune</w:t>
      </w:r>
    </w:p>
    <w:p>
      <w:r>
        <w:br w:type="page"/>
      </w:r>
    </w:p>
    <w:p>
      <w:pPr>
        <w:pStyle w:val="Heading1"/>
      </w:pPr>
      <w:r>
        <w:t>Abstract</w:t>
      </w:r>
    </w:p>
    <w:p>
      <w:r>
        <w:t>OS Simulator is a Python desktop application that demonstrates core operating-system concepts through an interactive graphical interface. It includes CPU scheduling, Banker’s safety algorithm for deadlock avoidance, and memory page replacement. Users can change inputs, run algorithms, and inspect timelines, matrices, frame states, hits, faults, and scheduling metrics. The application is designed for academic learning and does not modify the host operating system.</w:t>
      </w:r>
    </w:p>
    <w:p>
      <w:pPr>
        <w:pStyle w:val="Heading1"/>
      </w:pPr>
      <w:r>
        <w:t>1. Introduction</w:t>
      </w:r>
    </w:p>
    <w:p>
      <w:r>
        <w:t>Operating-system algorithms can be difficult to understand when presented only as equations or static examples. This project turns key algorithms into a small desktop laboratory. The interface accepts user-defined process, resource, and page-reference inputs and presents the calculated result in a readable form.</w:t>
      </w:r>
    </w:p>
    <w:p>
      <w:pPr>
        <w:pStyle w:val="Heading1"/>
      </w:pPr>
      <w:r>
        <w:t>2. Objectives</w:t>
      </w:r>
    </w:p>
    <w:p>
      <w:pPr>
        <w:pStyle w:val="ListBullet"/>
      </w:pPr>
      <w:r>
        <w:t>Demonstrate FCFS, non-preemptive SJF, non-preemptive Priority, and Round Robin scheduling.</w:t>
      </w:r>
    </w:p>
    <w:p>
      <w:pPr>
        <w:pStyle w:val="ListBullet"/>
      </w:pPr>
      <w:r>
        <w:t>Calculate completion, turnaround, and waiting times and average metrics.</w:t>
      </w:r>
    </w:p>
    <w:p>
      <w:pPr>
        <w:pStyle w:val="ListBullet"/>
      </w:pPr>
      <w:r>
        <w:t>Apply Bankers Algorithm to derive the Need matrix and determine whether a safe sequence exists.</w:t>
      </w:r>
    </w:p>
    <w:p>
      <w:pPr>
        <w:pStyle w:val="ListBullet"/>
      </w:pPr>
      <w:r>
        <w:t>Simulate FIFO, LRU, and Optimal page replacement and count hits and page faults.</w:t>
      </w:r>
    </w:p>
    <w:p>
      <w:pPr>
        <w:pStyle w:val="ListBullet"/>
      </w:pPr>
      <w:r>
        <w:t>Provide a simple, repeatable GUI and test the algorithm functions independently.</w:t>
      </w:r>
    </w:p>
    <w:p>
      <w:pPr>
        <w:pStyle w:val="Heading1"/>
      </w:pPr>
      <w:r>
        <w:t>3. Technology Stack</w:t>
      </w:r>
    </w:p>
    <w:p>
      <w:pPr>
        <w:pStyle w:val="ListBullet"/>
      </w:pPr>
      <w:r>
        <w:t>Python 3.10+ — application and algorithm logic.</w:t>
      </w:r>
    </w:p>
    <w:p>
      <w:pPr>
        <w:pStyle w:val="ListBullet"/>
      </w:pPr>
      <w:r>
        <w:t>Tkinter / ttk — desktop graphical interface.</w:t>
      </w:r>
    </w:p>
    <w:p>
      <w:pPr>
        <w:pStyle w:val="ListBullet"/>
      </w:pPr>
      <w:r>
        <w:t>Python unittest — automated unit tests.</w:t>
      </w:r>
    </w:p>
    <w:p>
      <w:pPr>
        <w:pStyle w:val="ListBullet"/>
      </w:pPr>
      <w:r>
        <w:t>No third-party Python packages are required for the simulator.</w:t>
      </w:r>
    </w:p>
    <w:p>
      <w:pPr>
        <w:pStyle w:val="Heading1"/>
      </w:pPr>
      <w:r>
        <w:t>4. System Architecture and Project Structure</w:t>
      </w:r>
    </w:p>
    <w:p>
      <w:r>
        <w:t>The interface is implemented in main.py. Core algorithm functions are separated into os_simulator/algorithms.py, which makes them reusable and independently testable. The tests directory contains unit tests. The README file contains setup and usage instructions.</w:t>
      </w:r>
    </w:p>
    <w:p>
      <w:pPr>
        <w:pStyle w:val="ListBullet"/>
      </w:pPr>
      <w:r>
        <w:t>main.py — Tkinter tabs, input forms, tables, Gantt timeline, and result display.</w:t>
      </w:r>
    </w:p>
    <w:p>
      <w:pPr>
        <w:pStyle w:val="ListBullet"/>
      </w:pPr>
      <w:r>
        <w:t>os_simulator/algorithms.py — CPU scheduling, Bankers safety check, and page replacement.</w:t>
      </w:r>
    </w:p>
    <w:p>
      <w:pPr>
        <w:pStyle w:val="ListBullet"/>
      </w:pPr>
      <w:r>
        <w:t>tests/test_algorithms.py — representative automated tests.</w:t>
      </w:r>
    </w:p>
    <w:p>
      <w:pPr>
        <w:pStyle w:val="ListBullet"/>
      </w:pPr>
      <w:r>
        <w:t>assets/system_flow.svg — high-level application flowchart.</w:t>
      </w:r>
    </w:p>
    <w:p>
      <w:pPr>
        <w:pStyle w:val="ListBullet"/>
      </w:pPr>
      <w:r>
        <w:t>README.md — installation, execution, input formats, complexity notes, and references.</w:t>
      </w:r>
    </w:p>
    <w:p>
      <w:pPr>
        <w:pStyle w:val="Heading1"/>
      </w:pPr>
      <w:r>
        <w:t>5. Functional Modules</w:t>
      </w:r>
    </w:p>
    <w:p>
      <w:pPr>
        <w:pStyle w:val="Heading2"/>
      </w:pPr>
      <w:r>
        <w:t>5.1 CPU Scheduling</w:t>
      </w:r>
    </w:p>
    <w:p>
      <w:r>
        <w:t>The user enters one process per line using PID, arrival time, burst time, and optional priority. FCFS selects the earliest-arrived process; SJF selects the shortest available burst; Priority selects the smallest numeric priority value; Round Robin allocates a configurable time quantum to each ready process. The module displays a Gantt-style execution timeline and a table of completion time (CT), turnaround time (TAT = CT − AT), and waiting time (WT = TAT − BT).</w:t>
      </w:r>
    </w:p>
    <w:p>
      <w:pPr>
        <w:pStyle w:val="Heading2"/>
      </w:pPr>
      <w:r>
        <w:t>5.2 Bankers Algorithm</w:t>
      </w:r>
    </w:p>
    <w:p>
      <w:r>
        <w:t>The user supplies Allocation, Maximum, and Available values. The simulator calculates Need = Maximum − Allocation and repeatedly selects an unfinished process whose remaining need is no greater than the current Work vector. Its allocated resources are then returned to Work. If all processes can finish, the state is safe and the order is displayed; otherwise, unfinished processes are reported.</w:t>
      </w:r>
    </w:p>
    <w:p>
      <w:pPr>
        <w:pStyle w:val="Heading2"/>
      </w:pPr>
      <w:r>
        <w:t>5.3 Page Replacement</w:t>
      </w:r>
    </w:p>
    <w:p>
      <w:r>
        <w:t>The user supplies a page reference string and frame count. FIFO replaces the page that entered memory earliest; LRU replaces the page least recently used; Optimal replaces the page whose next use is farthest in the future, or which is never used again. The trace shows frame contents, hits, faults, and replacement details.</w:t>
      </w:r>
    </w:p>
    <w:p>
      <w:pPr>
        <w:pStyle w:val="Heading1"/>
      </w:pPr>
      <w:r>
        <w:t>6. Application Flow</w:t>
      </w:r>
    </w:p>
    <w:p>
      <w:r>
        <w:t>Launch the application, select a module, enter and validate inputs, run the selected algorithm, and inspect the result. Users can modify the inputs and run the simulation again. See assets/system_flow.svg for the flowchart.</w:t>
      </w:r>
    </w:p>
    <w:p>
      <w:pPr>
        <w:pStyle w:val="Heading1"/>
      </w:pPr>
      <w:r>
        <w:t>7. Complexity Analysis</w:t>
      </w:r>
    </w:p>
    <w:p>
      <w:pPr>
        <w:pStyle w:val="ListBullet"/>
      </w:pPr>
      <w:r>
        <w:t>FCFS, SJF, and non-preemptive Priority use straightforward selection and have O(n²) worst-case scheduling overhead in this educational implementation.</w:t>
      </w:r>
    </w:p>
    <w:p>
      <w:pPr>
        <w:pStyle w:val="ListBullet"/>
      </w:pPr>
      <w:r>
        <w:t>Banker safety checking is conventionally bounded by O(n²m), where n is the process count and m is the resource count.</w:t>
      </w:r>
    </w:p>
    <w:p>
      <w:pPr>
        <w:pStyle w:val="ListBullet"/>
      </w:pPr>
      <w:r>
        <w:t>FIFO and LRU use clear list-based operations; Optimal scans future references. This implementation prioritizes traceability over high-volume performance.</w:t>
      </w:r>
    </w:p>
    <w:p>
      <w:pPr>
        <w:pStyle w:val="Heading1"/>
      </w:pPr>
      <w:r>
        <w:t>8. Testing</w:t>
      </w:r>
    </w:p>
    <w:p>
      <w:r>
        <w:t>Four unit tests are included for representative FCFS metrics, Round Robin completion, a standard safe Bankers example, and page-fault counting. Run them from the project root with:</w:t>
      </w:r>
    </w:p>
    <w:p>
      <w:r>
        <w:rPr>
          <w:rFonts w:ascii="Consolas" w:hAnsi="Consolas"/>
          <w:sz w:val="20"/>
        </w:rPr>
        <w:t>python -m unittest discover -s tests -v</w:t>
      </w:r>
    </w:p>
    <w:p>
      <w:r>
        <w:t>The included test suite passed when the project package was assembled. Manual GUI testing should also be performed on the target machine.</w:t>
      </w:r>
    </w:p>
    <w:p>
      <w:pPr>
        <w:pStyle w:val="Heading1"/>
      </w:pPr>
      <w:r>
        <w:t>9. Installation and Execution</w:t>
      </w:r>
    </w:p>
    <w:p>
      <w:r>
        <w:t>Windows: extract the project ZIP and double-click run_windows.bat, or run py -3 main.py from the project directory. Linux/macOS: run python3 main.py. Tkinter must be available; some Linux distributions package it separately as python3-tk.</w:t>
      </w:r>
    </w:p>
    <w:p>
      <w:pPr>
        <w:pStyle w:val="Heading1"/>
      </w:pPr>
      <w:r>
        <w:t>10. Limitations and Future Scope</w:t>
      </w:r>
    </w:p>
    <w:p>
      <w:pPr>
        <w:pStyle w:val="ListBullet"/>
      </w:pPr>
      <w:r>
        <w:t>This is an educational simulation and not a real process scheduler or memory manager.</w:t>
      </w:r>
    </w:p>
    <w:p>
      <w:pPr>
        <w:pStyle w:val="ListBullet"/>
      </w:pPr>
      <w:r>
        <w:t>Priority and SJF are non-preemptive in this version.</w:t>
      </w:r>
    </w:p>
    <w:p>
      <w:pPr>
        <w:pStyle w:val="ListBullet"/>
      </w:pPr>
      <w:r>
        <w:t>Future extensions could include preemptive SJF/SRTF, preemptive priority, additional algorithms, exportable reports, and richer visual animation.</w:t>
      </w:r>
    </w:p>
    <w:p>
      <w:pPr>
        <w:pStyle w:val="Heading1"/>
      </w:pPr>
      <w:r>
        <w:t>11. References</w:t>
      </w:r>
    </w:p>
    <w:p>
      <w:pPr>
        <w:pStyle w:val="ListNumber"/>
      </w:pPr>
      <w:r>
        <w:t>Silberschatz, A., Galvin, P. B., and Gagne, G., Operating System Concepts, Wiley.</w:t>
      </w:r>
    </w:p>
    <w:p>
      <w:pPr>
        <w:pStyle w:val="ListNumber"/>
      </w:pPr>
      <w:r>
        <w:t>Tanenbaum, A. S. and Bos, H., Modern Operating Systems, Pearson.</w:t>
      </w:r>
    </w:p>
    <w:p>
      <w:pPr>
        <w:pStyle w:val="ListNumber"/>
      </w:pPr>
      <w:r>
        <w:t>Python Documentation: https://docs.python.org/3/</w:t>
      </w:r>
    </w:p>
    <w:p>
      <w:pPr>
        <w:pStyle w:val="ListNumber"/>
      </w:pPr>
      <w:r>
        <w:t>Tkinter Documentation: https://docs.python.org/3/library/tkinter.html</w:t>
      </w:r>
    </w:p>
    <w:p>
      <w:pPr>
        <w:pStyle w:val="ListNumber"/>
      </w:pPr>
      <w:r>
        <w:t>OS Simulator project documentation supplied as the reference for the requested report structure.</w:t>
      </w:r>
    </w:p>
    <w:p/>
    <w:p>
      <w:pPr>
        <w:jc w:val="center"/>
      </w:pPr>
      <w:r>
        <w:rPr>
          <w:b/>
          <w:color w:val="1F3764"/>
        </w:rPr>
        <w:t>Prepared by Yashwardhan Rajesh Kanojiya | B.Tech CSE | Roll No. 42</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OS Simulator — Yashwardhan Rajesh Kanojiya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7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7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